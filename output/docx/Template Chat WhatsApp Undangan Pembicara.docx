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  <w:jc w:val="left"/>
      </w:pPr>
      <w:r>
        <w:t>Template Chat WhatsApp Undangan Pembicara</w:t>
      </w:r>
    </w:p>
    <w:p>
      <w:pPr>
        <w:spacing w:after="200"/>
      </w:pPr>
      <w:r>
        <w:rPr>
          <w:rFonts w:ascii="Arial" w:hAnsi="Arial" w:eastAsia="Arial"/>
          <w:b w:val="0"/>
          <w:color w:val="404040"/>
          <w:sz w:val="21"/>
        </w:rPr>
        <w:t>Template pesan untuk mengundang pembicara ke sesi kelas online Founder's Live CEO Masterclass.</w:t>
      </w:r>
    </w:p>
    <w:p>
      <w:pPr>
        <w:pStyle w:val="Heading1"/>
        <w:keepNext/>
        <w:spacing w:before="260" w:after="120"/>
      </w:pPr>
      <w:r>
        <w:t>1. Richard Sambal Bakar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140" w:line="259" w:lineRule="auto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Halo Bapak Richard, perkenalkan kami dari Tim CEO Masterclass, powered by KADIN Indonesia, sebuah platform edukasi bisnis bagi para founder dan pemimpin usaha.</w:t>
            </w:r>
          </w:p>
          <w:p>
            <w:pPr>
              <w:spacing w:before="0" w:after="140" w:line="259" w:lineRule="auto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Mewakili Founder kami, Bapak Stanley Sebastian Tjandra, kami ingin mengundang Bapak Richard sebagai pembicara dalam sesi kelas online Founder's Live CEO Masterclass.</w:t>
            </w:r>
          </w:p>
          <w:p>
            <w:pPr>
              <w:spacing w:before="0" w:after="140" w:line="259" w:lineRule="auto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Surat undangan dan detail kegiatan kami lampirkan pada pesan ini. Besar harapan kami Bapak dapat berkenan hadir dan berbagi pengalaman kepada para peserta CEO Masterclass.</w:t>
            </w:r>
          </w:p>
          <w:p>
            <w:pPr>
              <w:spacing w:before="0" w:after="140" w:line="259" w:lineRule="auto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Terima kasih, Bapak Richard.</w:t>
            </w:r>
          </w:p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Salam,</w:t>
            </w:r>
            <w:r>
              <w:br/>
            </w:r>
            <w:r>
              <w:rPr>
                <w:rFonts w:ascii="Arial" w:hAnsi="Arial" w:eastAsia="Arial"/>
                <w:b w:val="0"/>
                <w:color w:val="000000"/>
                <w:sz w:val="22"/>
              </w:rPr>
              <w:t>Tim CEO Masterclass</w:t>
            </w:r>
          </w:p>
        </w:tc>
      </w:tr>
    </w:tbl>
    <w:p>
      <w:pPr>
        <w:spacing w:after="0" w:line="240" w:lineRule="auto"/>
      </w:pPr>
    </w:p>
    <w:p>
      <w:pPr>
        <w:pStyle w:val="Heading1"/>
        <w:keepNext/>
        <w:spacing w:before="260" w:after="120"/>
      </w:pPr>
      <w:r>
        <w:t>2. Yukka Harlanda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140" w:line="259" w:lineRule="auto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Halo Bapak Yukka, perkenalkan kami dari Tim CEO Masterclass, powered by KADIN Indonesia, sebuah platform edukasi bisnis bagi para founder dan pemimpin usaha.</w:t>
            </w:r>
          </w:p>
          <w:p>
            <w:pPr>
              <w:spacing w:before="0" w:after="140" w:line="259" w:lineRule="auto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Mewakili Founder kami, Bapak Stanley Sebastian Tjandra, kami ingin mengundang Bapak Yukka Harlanda sebagai pembicara dalam sesi kelas online Founder's Live CEO Masterclass.</w:t>
            </w:r>
          </w:p>
          <w:p>
            <w:pPr>
              <w:spacing w:before="0" w:after="140" w:line="259" w:lineRule="auto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Surat undangan dan detail kegiatan kami lampirkan pada pesan ini. Besar harapan kami Bapak dapat berkenan hadir dan berbagi pengalaman kepada para peserta CEO Masterclass.</w:t>
            </w:r>
          </w:p>
          <w:p>
            <w:pPr>
              <w:spacing w:before="0" w:after="140" w:line="259" w:lineRule="auto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Terima kasih, Bapak Yukka.</w:t>
            </w:r>
          </w:p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Salam,</w:t>
            </w:r>
            <w:r>
              <w:br/>
            </w:r>
            <w:r>
              <w:rPr>
                <w:rFonts w:ascii="Arial" w:hAnsi="Arial" w:eastAsia="Arial"/>
                <w:b w:val="0"/>
                <w:color w:val="000000"/>
                <w:sz w:val="22"/>
              </w:rPr>
              <w:t>Tim CEO Masterclass</w:t>
            </w:r>
          </w:p>
        </w:tc>
      </w:tr>
    </w:tbl>
    <w:p>
      <w:pPr>
        <w:spacing w:after="0" w:line="240" w:lineRule="auto"/>
      </w:pPr>
    </w:p>
    <w:p>
      <w:pPr>
        <w:pStyle w:val="Heading1"/>
        <w:keepNext/>
        <w:spacing w:before="260" w:after="120"/>
      </w:pPr>
      <w:r>
        <w:t>3. Richard Theodore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140" w:line="259" w:lineRule="auto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Halo Bapak Richard, perkenalkan kami dari Tim CEO Masterclass, powered by KADIN Indonesia, sebuah platform edukasi bisnis bagi para founder dan pemimpin usaha.</w:t>
            </w:r>
          </w:p>
          <w:p>
            <w:pPr>
              <w:spacing w:before="0" w:after="140" w:line="259" w:lineRule="auto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Mewakili Founder kami, Bapak Stanley Sebastian Tjandra, kami ingin mengundang Bapak Richard Theodore sebagai pembicara dalam sesi kelas online Founder's Live CEO Masterclass.</w:t>
            </w:r>
          </w:p>
          <w:p>
            <w:pPr>
              <w:spacing w:before="0" w:after="140" w:line="259" w:lineRule="auto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Surat undangan dan detail kegiatan kami lampirkan pada pesan ini. Besar harapan kami Bapak dapat berkenan hadir dan berbagi pengalaman kepada para peserta CEO Masterclass.</w:t>
            </w:r>
          </w:p>
          <w:p>
            <w:pPr>
              <w:spacing w:before="0" w:after="140" w:line="259" w:lineRule="auto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Terima kasih, Bapak Richard.</w:t>
            </w:r>
          </w:p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Salam,</w:t>
            </w:r>
            <w:r>
              <w:br/>
            </w:r>
            <w:r>
              <w:rPr>
                <w:rFonts w:ascii="Arial" w:hAnsi="Arial" w:eastAsia="Arial"/>
                <w:b w:val="0"/>
                <w:color w:val="000000"/>
                <w:sz w:val="22"/>
              </w:rPr>
              <w:t>Tim CEO Masterclass</w:t>
            </w:r>
          </w:p>
        </w:tc>
      </w:tr>
    </w:tbl>
    <w:p>
      <w:pPr>
        <w:spacing w:after="0" w:line="240" w:lineRule="auto"/>
      </w:pPr>
    </w:p>
    <w:p>
      <w:pPr>
        <w:pStyle w:val="Heading1"/>
        <w:keepNext/>
        <w:spacing w:before="260" w:after="120"/>
      </w:pPr>
      <w:r>
        <w:t>4. Merry Riana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140" w:line="259" w:lineRule="auto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Halo Ibu Merry, perkenalkan kami dari Tim CEO Masterclass, powered by KADIN Indonesia, sebuah platform edukasi bisnis bagi para founder dan pemimpin usaha.</w:t>
            </w:r>
          </w:p>
          <w:p>
            <w:pPr>
              <w:spacing w:before="0" w:after="140" w:line="259" w:lineRule="auto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Mewakili Founder kami, Bapak Stanley Sebastian Tjandra, kami ingin mengundang Ibu Merry Riana sebagai pembicara dalam sesi kelas online Founder's Live CEO Masterclass.</w:t>
            </w:r>
          </w:p>
          <w:p>
            <w:pPr>
              <w:spacing w:before="0" w:after="140" w:line="259" w:lineRule="auto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Surat undangan dan detail kegiatan kami lampirkan pada pesan ini. Besar harapan kami Ibu dapat berkenan hadir dan berbagi pengalaman kepada para peserta CEO Masterclass.</w:t>
            </w:r>
          </w:p>
          <w:p>
            <w:pPr>
              <w:spacing w:before="0" w:after="140" w:line="259" w:lineRule="auto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Terima kasih, Ibu Merry.</w:t>
            </w:r>
          </w:p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Salam,</w:t>
            </w:r>
            <w:r>
              <w:br/>
            </w:r>
            <w:r>
              <w:rPr>
                <w:rFonts w:ascii="Arial" w:hAnsi="Arial" w:eastAsia="Arial"/>
                <w:b w:val="0"/>
                <w:color w:val="000000"/>
                <w:sz w:val="22"/>
              </w:rPr>
              <w:t>Tim CEO Masterclass</w:t>
            </w:r>
          </w:p>
        </w:tc>
      </w:tr>
    </w:tbl>
    <w:p>
      <w:pPr>
        <w:spacing w:after="0" w:line="240" w:lineRule="auto"/>
      </w:pPr>
    </w:p>
    <w:p>
      <w:pPr>
        <w:pStyle w:val="Heading1"/>
        <w:keepNext/>
        <w:spacing w:before="260" w:after="120"/>
      </w:pPr>
      <w:r>
        <w:t>5. Tim Bapak Pandu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110" w:type="dxa"/>
              <w:start w:w="150" w:type="dxa"/>
              <w:bottom w:w="110" w:type="dxa"/>
              <w:end w:w="150" w:type="dxa"/>
            </w:tcMar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before="0" w:after="140" w:line="259" w:lineRule="auto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Halo Tim Bapak Pandu, perkenalkan kami dari Tim CEO Masterclass, powered by KADIN Indonesia, sebuah platform edukasi bisnis bagi para founder dan pemimpin usaha.</w:t>
            </w:r>
          </w:p>
          <w:p>
            <w:pPr>
              <w:spacing w:before="0" w:after="140" w:line="259" w:lineRule="auto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Mewakili Founder kami, Bapak Stanley Sebastian Tjandra, kami ingin mengundang Bapak Pandu Sjahrir sebagai pembicara dalam sesi kelas online Founder's Live CEO Masterclass.</w:t>
            </w:r>
          </w:p>
          <w:p>
            <w:pPr>
              <w:spacing w:before="0" w:after="140" w:line="259" w:lineRule="auto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Surat undangan dan detail kegiatan kami lampirkan pada pesan ini. Mohon bantuannya untuk menyampaikan undangan ini kepada Bapak Pandu dan menginformasikan kesediaan beliau.</w:t>
            </w:r>
          </w:p>
          <w:p>
            <w:pPr>
              <w:spacing w:before="0" w:after="140" w:line="259" w:lineRule="auto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Terima kasih atas bantuan Tim Bapak Pandu.</w:t>
            </w:r>
          </w:p>
          <w:p>
            <w:pPr>
              <w:spacing w:before="0" w:after="0" w:line="259" w:lineRule="auto"/>
            </w:pPr>
            <w:r>
              <w:rPr>
                <w:rFonts w:ascii="Arial" w:hAnsi="Arial" w:eastAsia="Arial"/>
                <w:b w:val="0"/>
                <w:color w:val="000000"/>
                <w:sz w:val="22"/>
              </w:rPr>
              <w:t>Salam,</w:t>
            </w:r>
            <w:r>
              <w:br/>
            </w:r>
            <w:r>
              <w:rPr>
                <w:rFonts w:ascii="Arial" w:hAnsi="Arial" w:eastAsia="Arial"/>
                <w:b w:val="0"/>
                <w:color w:val="000000"/>
                <w:sz w:val="22"/>
              </w:rPr>
              <w:t>Tim CEO Masterclass</w:t>
            </w:r>
          </w:p>
        </w:tc>
      </w:tr>
    </w:tbl>
    <w:p>
      <w:pPr>
        <w:spacing w:after="0" w:line="240" w:lineRule="auto"/>
      </w:pP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Chat WhatsApp Undangan Pembicara</dc:title>
  <dc:subject>Undangan pembicara Founder's Live CEO Masterclass</dc:subject>
  <dc:creator>Tim CEO Masterclass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