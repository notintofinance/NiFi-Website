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t>Chat WhatsApp Individual Semua Speaker</w:t>
      </w:r>
    </w:p>
    <w:p>
      <w:pPr>
        <w:spacing w:after="160"/>
      </w:pPr>
      <w:r>
        <w:rPr>
          <w:rFonts w:ascii="Arial" w:hAnsi="Arial" w:eastAsia="Arial"/>
          <w:b w:val="0"/>
          <w:i w:val="0"/>
          <w:color w:val="404040"/>
          <w:sz w:val="21"/>
        </w:rPr>
        <w:t>Pesan undangan yang telah disesuaikan dengan penerima, jadwal, dan topik setiap sesi Founder's Live CEO Masterclass 2026.</w:t>
      </w:r>
    </w:p>
    <w:p>
      <w:pPr>
        <w:pStyle w:val="Heading1"/>
        <w:keepNext/>
        <w:spacing w:before="160" w:after="40"/>
      </w:pPr>
      <w:r>
        <w:t>1. Bapak Richard Theodore</w:t>
      </w:r>
    </w:p>
    <w:p>
      <w:pPr>
        <w:keepNext/>
        <w:spacing w:before="0" w:after="120"/>
      </w:pPr>
      <w:r>
        <w:rPr>
          <w:rFonts w:ascii="Arial" w:hAnsi="Arial" w:eastAsia="Arial"/>
          <w:b w:val="0"/>
          <w:i/>
          <w:color w:val="595959"/>
          <w:sz w:val="19"/>
        </w:rPr>
        <w:t>Pesan langsung kepada narasumber</w:t>
      </w:r>
    </w:p>
    <w:p>
      <w:pPr>
        <w:keepNext/>
        <w:keepLines/>
        <w:spacing w:before="0" w:after="100" w:line="254" w:lineRule="auto"/>
      </w:pPr>
      <w:r>
        <w:rPr>
          <w:rFonts w:ascii="Arial" w:hAnsi="Arial" w:eastAsia="Arial"/>
          <w:b w:val="0"/>
          <w:i w:val="0"/>
          <w:color w:val="000000"/>
          <w:sz w:val="22"/>
        </w:rPr>
        <w:t>Halo Bapak Richard Theodore, perkenalkan kami dari tim CEO Masterclass, platform edukasi bisnis yang powered by KADIN Indonesia.</w:t>
      </w:r>
    </w:p>
    <w:p>
      <w:pPr>
        <w:keepNext/>
        <w:keepLines/>
        <w:spacing w:before="0" w:after="100" w:line="254" w:lineRule="auto"/>
      </w:pPr>
      <w:r>
        <w:rPr>
          <w:rFonts w:ascii="Arial" w:hAnsi="Arial" w:eastAsia="Arial"/>
          <w:b w:val="0"/>
          <w:i w:val="0"/>
          <w:color w:val="000000"/>
          <w:sz w:val="22"/>
        </w:rPr>
        <w:t>Mewakili Founder kami, Bapak Stanley Sebastian Tjandra, kami ingin mengundang Bapak sebagai pembicara dalam sesi kelas online Founder's Live CEO Masterclass pada:</w:t>
      </w:r>
    </w:p>
    <w:p>
      <w:pPr>
        <w:keepNext/>
        <w:keepLines/>
        <w:spacing w:before="20" w:after="120" w:line="259" w:lineRule="auto"/>
      </w:pPr>
      <w:r>
        <w:rPr>
          <w:rFonts w:ascii="Arial" w:hAnsi="Arial" w:eastAsia="Arial"/>
          <w:b/>
          <w:i w:val="0"/>
          <w:color w:val="000000"/>
          <w:sz w:val="22"/>
        </w:rPr>
        <w:t xml:space="preserve">Hari/tanggal: </w:t>
      </w:r>
      <w:r>
        <w:rPr>
          <w:rFonts w:ascii="Arial" w:hAnsi="Arial" w:eastAsia="Arial"/>
          <w:b w:val="0"/>
          <w:i w:val="0"/>
          <w:color w:val="000000"/>
          <w:sz w:val="22"/>
        </w:rPr>
        <w:t>Selasa, 17 November 2026</w:t>
      </w:r>
      <w:r>
        <w:br/>
      </w:r>
      <w:r>
        <w:rPr>
          <w:rFonts w:ascii="Arial" w:hAnsi="Arial" w:eastAsia="Arial"/>
          <w:b/>
          <w:i w:val="0"/>
          <w:color w:val="000000"/>
          <w:sz w:val="22"/>
        </w:rPr>
        <w:t xml:space="preserve">Waktu: </w:t>
      </w:r>
      <w:r>
        <w:rPr>
          <w:rFonts w:ascii="Arial" w:hAnsi="Arial" w:eastAsia="Arial"/>
          <w:b w:val="0"/>
          <w:i w:val="0"/>
          <w:color w:val="000000"/>
          <w:sz w:val="22"/>
        </w:rPr>
        <w:t>19.00-20.30 WIB</w:t>
      </w:r>
      <w:r>
        <w:br/>
      </w:r>
      <w:r>
        <w:rPr>
          <w:rFonts w:ascii="Arial" w:hAnsi="Arial" w:eastAsia="Arial"/>
          <w:b/>
          <w:i w:val="0"/>
          <w:color w:val="000000"/>
          <w:sz w:val="22"/>
        </w:rPr>
        <w:t xml:space="preserve">Topik: </w:t>
      </w:r>
      <w:r>
        <w:rPr>
          <w:rFonts w:ascii="Arial" w:hAnsi="Arial" w:eastAsia="Arial"/>
          <w:b w:val="0"/>
          <w:i w:val="0"/>
          <w:color w:val="000000"/>
          <w:sz w:val="22"/>
        </w:rPr>
        <w:t>Modul 1 Entrepreneurship Mentality - "Kapan Harus Bertahan, Kapan Harus Berubah Arah?"</w:t>
      </w:r>
    </w:p>
    <w:p>
      <w:pPr>
        <w:keepNext/>
        <w:keepLines/>
        <w:spacing w:before="0" w:after="100" w:line="254" w:lineRule="auto"/>
      </w:pPr>
      <w:r>
        <w:rPr>
          <w:rFonts w:ascii="Arial" w:hAnsi="Arial" w:eastAsia="Arial"/>
          <w:b w:val="0"/>
          <w:i w:val="0"/>
          <w:color w:val="000000"/>
          <w:sz w:val="22"/>
        </w:rPr>
        <w:t>Kami sangat berharap Bapak berkenan membagikan pengalaman dan wawasan kepada peserta kami. Surat undangan dan ToR kami lampirkan untuk informasi lebih lengkap.</w:t>
      </w:r>
    </w:p>
    <w:p>
      <w:pPr>
        <w:keepNext/>
        <w:keepLines/>
        <w:spacing w:before="0" w:after="100" w:line="254" w:lineRule="auto"/>
      </w:pPr>
      <w:r>
        <w:rPr>
          <w:rFonts w:ascii="Arial" w:hAnsi="Arial" w:eastAsia="Arial"/>
          <w:b w:val="0"/>
          <w:i w:val="0"/>
          <w:color w:val="000000"/>
          <w:sz w:val="22"/>
        </w:rPr>
        <w:t>Apakah Bapak berkenan menjadi pembicara pada sesi tersebut?</w:t>
      </w:r>
    </w:p>
    <w:p>
      <w:pPr>
        <w:keepNext/>
        <w:keepLines/>
        <w:spacing w:before="0" w:after="100" w:line="254" w:lineRule="auto"/>
      </w:pPr>
      <w:r>
        <w:rPr>
          <w:rFonts w:ascii="Arial" w:hAnsi="Arial" w:eastAsia="Arial"/>
          <w:b w:val="0"/>
          <w:i w:val="0"/>
          <w:color w:val="000000"/>
          <w:sz w:val="22"/>
        </w:rPr>
        <w:t xml:space="preserve">Terima kasih, Bapak Richard. </w:t>
      </w:r>
      <w:r>
        <w:rPr>
          <w:rFonts w:ascii="Apple Color Emoji" w:hAnsi="Apple Color Emoji" w:eastAsia="Apple Color Emoji"/>
          <w:sz w:val="21"/>
        </w:rPr>
        <w:t>🙏</w:t>
      </w:r>
    </w:p>
    <w:p>
      <w:pPr>
        <w:keepNext w:val="0"/>
        <w:keepLines/>
        <w:spacing w:before="0" w:after="0" w:line="254" w:lineRule="auto"/>
      </w:pPr>
      <w:r>
        <w:rPr>
          <w:rFonts w:ascii="Arial" w:hAnsi="Arial" w:eastAsia="Arial"/>
          <w:b w:val="0"/>
          <w:i w:val="0"/>
          <w:color w:val="000000"/>
          <w:sz w:val="22"/>
        </w:rPr>
        <w:t>Salam,</w:t>
        <w:br/>
        <w:t>Tim CEO Masterclass</w:t>
        <w:br/>
        <w:t>+62 851-7890-6100</w:t>
      </w:r>
    </w:p>
    <w:p>
      <w:pPr>
        <w:pStyle w:val="Heading1"/>
        <w:keepNext/>
        <w:spacing w:before="160" w:after="40"/>
      </w:pPr>
      <w:r>
        <w:t>2. Bapak Yukka Harlanda</w:t>
      </w:r>
    </w:p>
    <w:p>
      <w:pPr>
        <w:keepNext/>
        <w:spacing w:before="0" w:after="120"/>
      </w:pPr>
      <w:r>
        <w:rPr>
          <w:rFonts w:ascii="Arial" w:hAnsi="Arial" w:eastAsia="Arial"/>
          <w:b w:val="0"/>
          <w:i/>
          <w:color w:val="595959"/>
          <w:sz w:val="19"/>
        </w:rPr>
        <w:t>Pesan langsung kepada narasumber</w:t>
      </w:r>
    </w:p>
    <w:p>
      <w:pPr>
        <w:keepNext/>
        <w:keepLines/>
        <w:spacing w:before="0" w:after="100" w:line="254" w:lineRule="auto"/>
      </w:pPr>
      <w:r>
        <w:rPr>
          <w:rFonts w:ascii="Arial" w:hAnsi="Arial" w:eastAsia="Arial"/>
          <w:b w:val="0"/>
          <w:i w:val="0"/>
          <w:color w:val="000000"/>
          <w:sz w:val="22"/>
        </w:rPr>
        <w:t>Halo Bapak Yukka Harlanda, perkenalkan kami dari tim CEO Masterclass, platform edukasi bisnis yang powered by KADIN Indonesia.</w:t>
      </w:r>
    </w:p>
    <w:p>
      <w:pPr>
        <w:keepNext/>
        <w:keepLines/>
        <w:spacing w:before="0" w:after="100" w:line="254" w:lineRule="auto"/>
      </w:pPr>
      <w:r>
        <w:rPr>
          <w:rFonts w:ascii="Arial" w:hAnsi="Arial" w:eastAsia="Arial"/>
          <w:b w:val="0"/>
          <w:i w:val="0"/>
          <w:color w:val="000000"/>
          <w:sz w:val="22"/>
        </w:rPr>
        <w:t>Mewakili Founder kami, Bapak Stanley Sebastian Tjandra, kami ingin mengundang Bapak sebagai pembicara dalam sesi kelas online Founder's Live CEO Masterclass pada:</w:t>
      </w:r>
    </w:p>
    <w:p>
      <w:pPr>
        <w:keepNext/>
        <w:keepLines/>
        <w:spacing w:before="20" w:after="120" w:line="259" w:lineRule="auto"/>
      </w:pPr>
      <w:r>
        <w:rPr>
          <w:rFonts w:ascii="Arial" w:hAnsi="Arial" w:eastAsia="Arial"/>
          <w:b/>
          <w:i w:val="0"/>
          <w:color w:val="000000"/>
          <w:sz w:val="22"/>
        </w:rPr>
        <w:t xml:space="preserve">Hari/tanggal: </w:t>
      </w:r>
      <w:r>
        <w:rPr>
          <w:rFonts w:ascii="Arial" w:hAnsi="Arial" w:eastAsia="Arial"/>
          <w:b w:val="0"/>
          <w:i w:val="0"/>
          <w:color w:val="000000"/>
          <w:sz w:val="22"/>
        </w:rPr>
        <w:t>Kamis, 19 November 2026</w:t>
      </w:r>
      <w:r>
        <w:br/>
      </w:r>
      <w:r>
        <w:rPr>
          <w:rFonts w:ascii="Arial" w:hAnsi="Arial" w:eastAsia="Arial"/>
          <w:b/>
          <w:i w:val="0"/>
          <w:color w:val="000000"/>
          <w:sz w:val="22"/>
        </w:rPr>
        <w:t xml:space="preserve">Waktu: </w:t>
      </w:r>
      <w:r>
        <w:rPr>
          <w:rFonts w:ascii="Arial" w:hAnsi="Arial" w:eastAsia="Arial"/>
          <w:b w:val="0"/>
          <w:i w:val="0"/>
          <w:color w:val="000000"/>
          <w:sz w:val="22"/>
        </w:rPr>
        <w:t>19.00-20.30 WIB</w:t>
      </w:r>
      <w:r>
        <w:br/>
      </w:r>
      <w:r>
        <w:rPr>
          <w:rFonts w:ascii="Arial" w:hAnsi="Arial" w:eastAsia="Arial"/>
          <w:b/>
          <w:i w:val="0"/>
          <w:color w:val="000000"/>
          <w:sz w:val="22"/>
        </w:rPr>
        <w:t xml:space="preserve">Topik: </w:t>
      </w:r>
      <w:r>
        <w:rPr>
          <w:rFonts w:ascii="Arial" w:hAnsi="Arial" w:eastAsia="Arial"/>
          <w:b w:val="0"/>
          <w:i w:val="0"/>
          <w:color w:val="000000"/>
          <w:sz w:val="22"/>
        </w:rPr>
        <w:t>Modul 2 Problem-Solving - "Masalah Mana yang Harus Diselesaikan Dulu?"</w:t>
      </w:r>
    </w:p>
    <w:p>
      <w:pPr>
        <w:keepNext/>
        <w:keepLines/>
        <w:spacing w:before="0" w:after="100" w:line="254" w:lineRule="auto"/>
      </w:pPr>
      <w:r>
        <w:rPr>
          <w:rFonts w:ascii="Arial" w:hAnsi="Arial" w:eastAsia="Arial"/>
          <w:b w:val="0"/>
          <w:i w:val="0"/>
          <w:color w:val="000000"/>
          <w:sz w:val="22"/>
        </w:rPr>
        <w:t>Kami sangat berharap Bapak berkenan membagikan pengalaman dan wawasan kepada peserta kami. Surat undangan dan ToR kami lampirkan untuk informasi lebih lengkap.</w:t>
      </w:r>
    </w:p>
    <w:p>
      <w:pPr>
        <w:keepNext/>
        <w:keepLines/>
        <w:spacing w:before="0" w:after="100" w:line="254" w:lineRule="auto"/>
      </w:pPr>
      <w:r>
        <w:rPr>
          <w:rFonts w:ascii="Arial" w:hAnsi="Arial" w:eastAsia="Arial"/>
          <w:b w:val="0"/>
          <w:i w:val="0"/>
          <w:color w:val="000000"/>
          <w:sz w:val="22"/>
        </w:rPr>
        <w:t>Apakah Bapak berkenan menjadi pembicara pada sesi tersebut?</w:t>
      </w:r>
    </w:p>
    <w:p>
      <w:pPr>
        <w:keepNext/>
        <w:keepLines/>
        <w:spacing w:before="0" w:after="100" w:line="254" w:lineRule="auto"/>
      </w:pPr>
      <w:r>
        <w:rPr>
          <w:rFonts w:ascii="Arial" w:hAnsi="Arial" w:eastAsia="Arial"/>
          <w:b w:val="0"/>
          <w:i w:val="0"/>
          <w:color w:val="000000"/>
          <w:sz w:val="22"/>
        </w:rPr>
        <w:t xml:space="preserve">Terima kasih, Bapak Yukka. </w:t>
      </w:r>
      <w:r>
        <w:rPr>
          <w:rFonts w:ascii="Apple Color Emoji" w:hAnsi="Apple Color Emoji" w:eastAsia="Apple Color Emoji"/>
          <w:sz w:val="21"/>
        </w:rPr>
        <w:t>🙏</w:t>
      </w:r>
    </w:p>
    <w:p>
      <w:pPr>
        <w:keepNext w:val="0"/>
        <w:keepLines/>
        <w:spacing w:before="0" w:after="0" w:line="254" w:lineRule="auto"/>
      </w:pPr>
      <w:r>
        <w:rPr>
          <w:rFonts w:ascii="Arial" w:hAnsi="Arial" w:eastAsia="Arial"/>
          <w:b w:val="0"/>
          <w:i w:val="0"/>
          <w:color w:val="000000"/>
          <w:sz w:val="22"/>
        </w:rPr>
        <w:t>Salam,</w:t>
        <w:br/>
        <w:t>Tim CEO Masterclass</w:t>
        <w:br/>
        <w:t>+62 851-7890-6100</w:t>
      </w:r>
    </w:p>
    <w:p>
      <w:r>
        <w:br w:type="page"/>
      </w:r>
    </w:p>
    <w:p>
      <w:pPr>
        <w:pStyle w:val="Heading1"/>
        <w:keepNext/>
        <w:spacing w:before="160" w:after="40"/>
      </w:pPr>
      <w:r>
        <w:t>3. Ibu Merry Riana</w:t>
      </w:r>
    </w:p>
    <w:p>
      <w:pPr>
        <w:keepNext/>
        <w:spacing w:before="0" w:after="120"/>
      </w:pPr>
      <w:r>
        <w:rPr>
          <w:rFonts w:ascii="Arial" w:hAnsi="Arial" w:eastAsia="Arial"/>
          <w:b w:val="0"/>
          <w:i/>
          <w:color w:val="595959"/>
          <w:sz w:val="19"/>
        </w:rPr>
        <w:t>Pesan langsung kepada narasumber</w:t>
      </w:r>
    </w:p>
    <w:p>
      <w:pPr>
        <w:keepNext/>
        <w:keepLines/>
        <w:spacing w:before="0" w:after="100" w:line="254" w:lineRule="auto"/>
      </w:pPr>
      <w:r>
        <w:rPr>
          <w:rFonts w:ascii="Arial" w:hAnsi="Arial" w:eastAsia="Arial"/>
          <w:b w:val="0"/>
          <w:i w:val="0"/>
          <w:color w:val="000000"/>
          <w:sz w:val="22"/>
        </w:rPr>
        <w:t>Halo Ibu Merry Riana, perkenalkan kami dari tim CEO Masterclass, platform edukasi bisnis yang powered by KADIN Indonesia.</w:t>
      </w:r>
    </w:p>
    <w:p>
      <w:pPr>
        <w:keepNext/>
        <w:keepLines/>
        <w:spacing w:before="0" w:after="100" w:line="254" w:lineRule="auto"/>
      </w:pPr>
      <w:r>
        <w:rPr>
          <w:rFonts w:ascii="Arial" w:hAnsi="Arial" w:eastAsia="Arial"/>
          <w:b w:val="0"/>
          <w:i w:val="0"/>
          <w:color w:val="000000"/>
          <w:sz w:val="22"/>
        </w:rPr>
        <w:t>Mewakili Founder kami, Bapak Stanley Sebastian Tjandra, kami ingin mengundang Ibu sebagai pembicara dalam sesi kelas online Founder's Live CEO Masterclass pada:</w:t>
      </w:r>
    </w:p>
    <w:p>
      <w:pPr>
        <w:keepNext/>
        <w:keepLines/>
        <w:spacing w:before="20" w:after="120" w:line="259" w:lineRule="auto"/>
      </w:pPr>
      <w:r>
        <w:rPr>
          <w:rFonts w:ascii="Arial" w:hAnsi="Arial" w:eastAsia="Arial"/>
          <w:b/>
          <w:i w:val="0"/>
          <w:color w:val="000000"/>
          <w:sz w:val="22"/>
        </w:rPr>
        <w:t xml:space="preserve">Hari/tanggal: </w:t>
      </w:r>
      <w:r>
        <w:rPr>
          <w:rFonts w:ascii="Arial" w:hAnsi="Arial" w:eastAsia="Arial"/>
          <w:b w:val="0"/>
          <w:i w:val="0"/>
          <w:color w:val="000000"/>
          <w:sz w:val="22"/>
        </w:rPr>
        <w:t>Selasa, 24 November 2026</w:t>
      </w:r>
      <w:r>
        <w:br/>
      </w:r>
      <w:r>
        <w:rPr>
          <w:rFonts w:ascii="Arial" w:hAnsi="Arial" w:eastAsia="Arial"/>
          <w:b/>
          <w:i w:val="0"/>
          <w:color w:val="000000"/>
          <w:sz w:val="22"/>
        </w:rPr>
        <w:t xml:space="preserve">Waktu: </w:t>
      </w:r>
      <w:r>
        <w:rPr>
          <w:rFonts w:ascii="Arial" w:hAnsi="Arial" w:eastAsia="Arial"/>
          <w:b w:val="0"/>
          <w:i w:val="0"/>
          <w:color w:val="000000"/>
          <w:sz w:val="22"/>
        </w:rPr>
        <w:t>19.00-20.30 WIB</w:t>
      </w:r>
      <w:r>
        <w:br/>
      </w:r>
      <w:r>
        <w:rPr>
          <w:rFonts w:ascii="Arial" w:hAnsi="Arial" w:eastAsia="Arial"/>
          <w:b/>
          <w:i w:val="0"/>
          <w:color w:val="000000"/>
          <w:sz w:val="22"/>
        </w:rPr>
        <w:t xml:space="preserve">Topik: </w:t>
      </w:r>
      <w:r>
        <w:rPr>
          <w:rFonts w:ascii="Arial" w:hAnsi="Arial" w:eastAsia="Arial"/>
          <w:b w:val="0"/>
          <w:i w:val="0"/>
          <w:color w:val="000000"/>
          <w:sz w:val="22"/>
        </w:rPr>
        <w:t>Modul 3 Team &amp; Networking Formation - "Kapan Harus Mulai Bangun Team?"</w:t>
      </w:r>
    </w:p>
    <w:p>
      <w:pPr>
        <w:keepNext/>
        <w:keepLines/>
        <w:spacing w:before="0" w:after="100" w:line="254" w:lineRule="auto"/>
      </w:pPr>
      <w:r>
        <w:rPr>
          <w:rFonts w:ascii="Arial" w:hAnsi="Arial" w:eastAsia="Arial"/>
          <w:b w:val="0"/>
          <w:i w:val="0"/>
          <w:color w:val="000000"/>
          <w:sz w:val="22"/>
        </w:rPr>
        <w:t>Kami sangat berharap Ibu berkenan membagikan pengalaman dan wawasan kepada peserta kami. Surat undangan dan ToR kami lampirkan untuk informasi lebih lengkap.</w:t>
      </w:r>
    </w:p>
    <w:p>
      <w:pPr>
        <w:keepNext/>
        <w:keepLines/>
        <w:spacing w:before="0" w:after="100" w:line="254" w:lineRule="auto"/>
      </w:pPr>
      <w:r>
        <w:rPr>
          <w:rFonts w:ascii="Arial" w:hAnsi="Arial" w:eastAsia="Arial"/>
          <w:b w:val="0"/>
          <w:i w:val="0"/>
          <w:color w:val="000000"/>
          <w:sz w:val="22"/>
        </w:rPr>
        <w:t>Apakah Ibu berkenan menjadi pembicara pada sesi tersebut?</w:t>
      </w:r>
    </w:p>
    <w:p>
      <w:pPr>
        <w:keepNext/>
        <w:keepLines/>
        <w:spacing w:before="0" w:after="100" w:line="254" w:lineRule="auto"/>
      </w:pPr>
      <w:r>
        <w:rPr>
          <w:rFonts w:ascii="Arial" w:hAnsi="Arial" w:eastAsia="Arial"/>
          <w:b w:val="0"/>
          <w:i w:val="0"/>
          <w:color w:val="000000"/>
          <w:sz w:val="22"/>
        </w:rPr>
        <w:t xml:space="preserve">Terima kasih, Ibu Merry. </w:t>
      </w:r>
      <w:r>
        <w:rPr>
          <w:rFonts w:ascii="Apple Color Emoji" w:hAnsi="Apple Color Emoji" w:eastAsia="Apple Color Emoji"/>
          <w:sz w:val="21"/>
        </w:rPr>
        <w:t>🙏</w:t>
      </w:r>
    </w:p>
    <w:p>
      <w:pPr>
        <w:keepNext w:val="0"/>
        <w:keepLines/>
        <w:spacing w:before="0" w:after="0" w:line="254" w:lineRule="auto"/>
      </w:pPr>
      <w:r>
        <w:rPr>
          <w:rFonts w:ascii="Arial" w:hAnsi="Arial" w:eastAsia="Arial"/>
          <w:b w:val="0"/>
          <w:i w:val="0"/>
          <w:color w:val="000000"/>
          <w:sz w:val="22"/>
        </w:rPr>
        <w:t>Salam,</w:t>
        <w:br/>
        <w:t>Tim CEO Masterclass</w:t>
        <w:br/>
        <w:t>+62 851-7890-6100</w:t>
      </w:r>
    </w:p>
    <w:p>
      <w:pPr>
        <w:pStyle w:val="Heading1"/>
        <w:keepNext/>
        <w:spacing w:before="160" w:after="40"/>
      </w:pPr>
      <w:r>
        <w:t>4. Bapak dr. Richard Lee</w:t>
      </w:r>
    </w:p>
    <w:p>
      <w:pPr>
        <w:keepNext/>
        <w:spacing w:before="0" w:after="120"/>
      </w:pPr>
      <w:r>
        <w:rPr>
          <w:rFonts w:ascii="Arial" w:hAnsi="Arial" w:eastAsia="Arial"/>
          <w:b w:val="0"/>
          <w:i/>
          <w:color w:val="595959"/>
          <w:sz w:val="19"/>
        </w:rPr>
        <w:t>Pesan langsung kepada narasumber</w:t>
      </w:r>
    </w:p>
    <w:p>
      <w:pPr>
        <w:keepNext/>
        <w:keepLines/>
        <w:spacing w:before="0" w:after="100" w:line="254" w:lineRule="auto"/>
      </w:pPr>
      <w:r>
        <w:rPr>
          <w:rFonts w:ascii="Arial" w:hAnsi="Arial" w:eastAsia="Arial"/>
          <w:b w:val="0"/>
          <w:i w:val="0"/>
          <w:color w:val="000000"/>
          <w:sz w:val="22"/>
        </w:rPr>
        <w:t>Halo Bapak dr. Richard Lee, perkenalkan kami dari tim CEO Masterclass, platform edukasi bisnis yang powered by KADIN Indonesia.</w:t>
      </w:r>
    </w:p>
    <w:p>
      <w:pPr>
        <w:keepNext/>
        <w:keepLines/>
        <w:spacing w:before="0" w:after="100" w:line="254" w:lineRule="auto"/>
      </w:pPr>
      <w:r>
        <w:rPr>
          <w:rFonts w:ascii="Arial" w:hAnsi="Arial" w:eastAsia="Arial"/>
          <w:b w:val="0"/>
          <w:i w:val="0"/>
          <w:color w:val="000000"/>
          <w:sz w:val="22"/>
        </w:rPr>
        <w:t>Mewakili Founder kami, Bapak Stanley Sebastian Tjandra, kami ingin mengundang Bapak sebagai pembicara dalam sesi kelas online Founder's Live CEO Masterclass pada:</w:t>
      </w:r>
    </w:p>
    <w:p>
      <w:pPr>
        <w:keepNext/>
        <w:keepLines/>
        <w:spacing w:before="20" w:after="120" w:line="259" w:lineRule="auto"/>
      </w:pPr>
      <w:r>
        <w:rPr>
          <w:rFonts w:ascii="Arial" w:hAnsi="Arial" w:eastAsia="Arial"/>
          <w:b/>
          <w:i w:val="0"/>
          <w:color w:val="000000"/>
          <w:sz w:val="22"/>
        </w:rPr>
        <w:t xml:space="preserve">Hari/tanggal: </w:t>
      </w:r>
      <w:r>
        <w:rPr>
          <w:rFonts w:ascii="Arial" w:hAnsi="Arial" w:eastAsia="Arial"/>
          <w:b w:val="0"/>
          <w:i w:val="0"/>
          <w:color w:val="000000"/>
          <w:sz w:val="22"/>
        </w:rPr>
        <w:t>Selasa, 24 November 2026</w:t>
      </w:r>
      <w:r>
        <w:br/>
      </w:r>
      <w:r>
        <w:rPr>
          <w:rFonts w:ascii="Arial" w:hAnsi="Arial" w:eastAsia="Arial"/>
          <w:b/>
          <w:i w:val="0"/>
          <w:color w:val="000000"/>
          <w:sz w:val="22"/>
        </w:rPr>
        <w:t xml:space="preserve">Waktu: </w:t>
      </w:r>
      <w:r>
        <w:rPr>
          <w:rFonts w:ascii="Arial" w:hAnsi="Arial" w:eastAsia="Arial"/>
          <w:b w:val="0"/>
          <w:i w:val="0"/>
          <w:color w:val="000000"/>
          <w:sz w:val="22"/>
        </w:rPr>
        <w:t>19.00-20.30 WIB</w:t>
      </w:r>
      <w:r>
        <w:br/>
      </w:r>
      <w:r>
        <w:rPr>
          <w:rFonts w:ascii="Arial" w:hAnsi="Arial" w:eastAsia="Arial"/>
          <w:b/>
          <w:i w:val="0"/>
          <w:color w:val="000000"/>
          <w:sz w:val="22"/>
        </w:rPr>
        <w:t xml:space="preserve">Topik: </w:t>
      </w:r>
      <w:r>
        <w:rPr>
          <w:rFonts w:ascii="Arial" w:hAnsi="Arial" w:eastAsia="Arial"/>
          <w:b w:val="0"/>
          <w:i w:val="0"/>
          <w:color w:val="000000"/>
          <w:sz w:val="22"/>
        </w:rPr>
        <w:t>Modul 3 Team &amp; Networking Formation - "Kapan Harus Mulai Bangun Team?"</w:t>
      </w:r>
    </w:p>
    <w:p>
      <w:pPr>
        <w:keepNext/>
        <w:keepLines/>
        <w:spacing w:before="0" w:after="100" w:line="254" w:lineRule="auto"/>
      </w:pPr>
      <w:r>
        <w:rPr>
          <w:rFonts w:ascii="Arial" w:hAnsi="Arial" w:eastAsia="Arial"/>
          <w:b w:val="0"/>
          <w:i w:val="0"/>
          <w:color w:val="000000"/>
          <w:sz w:val="22"/>
        </w:rPr>
        <w:t>Kami sangat berharap Bapak berkenan membagikan pengalaman dan wawasan kepada peserta kami. Surat undangan dan ToR kami lampirkan untuk informasi lebih lengkap.</w:t>
      </w:r>
    </w:p>
    <w:p>
      <w:pPr>
        <w:keepNext/>
        <w:keepLines/>
        <w:spacing w:before="0" w:after="100" w:line="254" w:lineRule="auto"/>
      </w:pPr>
      <w:r>
        <w:rPr>
          <w:rFonts w:ascii="Arial" w:hAnsi="Arial" w:eastAsia="Arial"/>
          <w:b w:val="0"/>
          <w:i w:val="0"/>
          <w:color w:val="000000"/>
          <w:sz w:val="22"/>
        </w:rPr>
        <w:t>Apakah Bapak berkenan menjadi pembicara pada sesi tersebut?</w:t>
      </w:r>
    </w:p>
    <w:p>
      <w:pPr>
        <w:keepNext/>
        <w:keepLines/>
        <w:spacing w:before="0" w:after="100" w:line="254" w:lineRule="auto"/>
      </w:pPr>
      <w:r>
        <w:rPr>
          <w:rFonts w:ascii="Arial" w:hAnsi="Arial" w:eastAsia="Arial"/>
          <w:b w:val="0"/>
          <w:i w:val="0"/>
          <w:color w:val="000000"/>
          <w:sz w:val="22"/>
        </w:rPr>
        <w:t xml:space="preserve">Terima kasih, Bapak Richard. </w:t>
      </w:r>
      <w:r>
        <w:rPr>
          <w:rFonts w:ascii="Apple Color Emoji" w:hAnsi="Apple Color Emoji" w:eastAsia="Apple Color Emoji"/>
          <w:sz w:val="21"/>
        </w:rPr>
        <w:t>🙏</w:t>
      </w:r>
    </w:p>
    <w:p>
      <w:pPr>
        <w:keepNext w:val="0"/>
        <w:keepLines/>
        <w:spacing w:before="0" w:after="0" w:line="254" w:lineRule="auto"/>
      </w:pPr>
      <w:r>
        <w:rPr>
          <w:rFonts w:ascii="Arial" w:hAnsi="Arial" w:eastAsia="Arial"/>
          <w:b w:val="0"/>
          <w:i w:val="0"/>
          <w:color w:val="000000"/>
          <w:sz w:val="22"/>
        </w:rPr>
        <w:t>Salam,</w:t>
        <w:br/>
        <w:t>Tim CEO Masterclass</w:t>
        <w:br/>
        <w:t>+62 851-7890-6100</w:t>
      </w:r>
    </w:p>
    <w:p>
      <w:r>
        <w:br w:type="page"/>
      </w:r>
    </w:p>
    <w:p>
      <w:pPr>
        <w:pStyle w:val="Heading1"/>
        <w:keepNext/>
        <w:spacing w:before="160" w:after="40"/>
      </w:pPr>
      <w:r>
        <w:t>5. Bapak Ryan Maurice Tallulah</w:t>
      </w:r>
    </w:p>
    <w:p>
      <w:pPr>
        <w:keepNext/>
        <w:spacing w:before="0" w:after="120"/>
      </w:pPr>
      <w:r>
        <w:rPr>
          <w:rFonts w:ascii="Arial" w:hAnsi="Arial" w:eastAsia="Arial"/>
          <w:b w:val="0"/>
          <w:i/>
          <w:color w:val="595959"/>
          <w:sz w:val="19"/>
        </w:rPr>
        <w:t>Pesan langsung kepada narasumber</w:t>
      </w:r>
    </w:p>
    <w:p>
      <w:pPr>
        <w:keepNext/>
        <w:keepLines/>
        <w:spacing w:before="0" w:after="100" w:line="254" w:lineRule="auto"/>
      </w:pPr>
      <w:r>
        <w:rPr>
          <w:rFonts w:ascii="Arial" w:hAnsi="Arial" w:eastAsia="Arial"/>
          <w:b w:val="0"/>
          <w:i w:val="0"/>
          <w:color w:val="000000"/>
          <w:sz w:val="22"/>
        </w:rPr>
        <w:t>Halo Bapak Ryan Maurice Tallulah, perkenalkan kami dari tim CEO Masterclass, platform edukasi bisnis yang powered by KADIN Indonesia.</w:t>
      </w:r>
    </w:p>
    <w:p>
      <w:pPr>
        <w:keepNext/>
        <w:keepLines/>
        <w:spacing w:before="0" w:after="100" w:line="254" w:lineRule="auto"/>
      </w:pPr>
      <w:r>
        <w:rPr>
          <w:rFonts w:ascii="Arial" w:hAnsi="Arial" w:eastAsia="Arial"/>
          <w:b w:val="0"/>
          <w:i w:val="0"/>
          <w:color w:val="000000"/>
          <w:sz w:val="22"/>
        </w:rPr>
        <w:t>Mewakili Founder kami, Bapak Stanley Sebastian Tjandra, kami ingin mengundang Bapak sebagai pembicara dalam sesi kelas online Founder's Live CEO Masterclass pada:</w:t>
      </w:r>
    </w:p>
    <w:p>
      <w:pPr>
        <w:keepNext/>
        <w:keepLines/>
        <w:spacing w:before="20" w:after="120" w:line="259" w:lineRule="auto"/>
      </w:pPr>
      <w:r>
        <w:rPr>
          <w:rFonts w:ascii="Arial" w:hAnsi="Arial" w:eastAsia="Arial"/>
          <w:b/>
          <w:i w:val="0"/>
          <w:color w:val="000000"/>
          <w:sz w:val="22"/>
        </w:rPr>
        <w:t xml:space="preserve">Hari/tanggal: </w:t>
      </w:r>
      <w:r>
        <w:rPr>
          <w:rFonts w:ascii="Arial" w:hAnsi="Arial" w:eastAsia="Arial"/>
          <w:b w:val="0"/>
          <w:i w:val="0"/>
          <w:color w:val="000000"/>
          <w:sz w:val="22"/>
        </w:rPr>
        <w:t>Kamis, 26 November 2026</w:t>
      </w:r>
      <w:r>
        <w:br/>
      </w:r>
      <w:r>
        <w:rPr>
          <w:rFonts w:ascii="Arial" w:hAnsi="Arial" w:eastAsia="Arial"/>
          <w:b/>
          <w:i w:val="0"/>
          <w:color w:val="000000"/>
          <w:sz w:val="22"/>
        </w:rPr>
        <w:t xml:space="preserve">Waktu: </w:t>
      </w:r>
      <w:r>
        <w:rPr>
          <w:rFonts w:ascii="Arial" w:hAnsi="Arial" w:eastAsia="Arial"/>
          <w:b w:val="0"/>
          <w:i w:val="0"/>
          <w:color w:val="000000"/>
          <w:sz w:val="22"/>
        </w:rPr>
        <w:t>19.00-20.30 WIB</w:t>
      </w:r>
      <w:r>
        <w:br/>
      </w:r>
      <w:r>
        <w:rPr>
          <w:rFonts w:ascii="Arial" w:hAnsi="Arial" w:eastAsia="Arial"/>
          <w:b/>
          <w:i w:val="0"/>
          <w:color w:val="000000"/>
          <w:sz w:val="22"/>
        </w:rPr>
        <w:t xml:space="preserve">Topik: </w:t>
      </w:r>
      <w:r>
        <w:rPr>
          <w:rFonts w:ascii="Arial" w:hAnsi="Arial" w:eastAsia="Arial"/>
          <w:b w:val="0"/>
          <w:i w:val="0"/>
          <w:color w:val="000000"/>
          <w:sz w:val="22"/>
        </w:rPr>
        <w:t>Modul 4 Minimum Sellable Product - "Apa yang Bikin Produk Benar-Benar Layak Dijual?"</w:t>
      </w:r>
    </w:p>
    <w:p>
      <w:pPr>
        <w:keepNext/>
        <w:keepLines/>
        <w:spacing w:before="0" w:after="100" w:line="254" w:lineRule="auto"/>
      </w:pPr>
      <w:r>
        <w:rPr>
          <w:rFonts w:ascii="Arial" w:hAnsi="Arial" w:eastAsia="Arial"/>
          <w:b w:val="0"/>
          <w:i w:val="0"/>
          <w:color w:val="000000"/>
          <w:sz w:val="22"/>
        </w:rPr>
        <w:t>Kami sangat berharap Bapak berkenan membagikan pengalaman dan wawasan kepada peserta kami. Surat undangan dan ToR kami lampirkan untuk informasi lebih lengkap.</w:t>
      </w:r>
    </w:p>
    <w:p>
      <w:pPr>
        <w:keepNext/>
        <w:keepLines/>
        <w:spacing w:before="0" w:after="100" w:line="254" w:lineRule="auto"/>
      </w:pPr>
      <w:r>
        <w:rPr>
          <w:rFonts w:ascii="Arial" w:hAnsi="Arial" w:eastAsia="Arial"/>
          <w:b w:val="0"/>
          <w:i w:val="0"/>
          <w:color w:val="000000"/>
          <w:sz w:val="22"/>
        </w:rPr>
        <w:t>Apakah Bapak berkenan menjadi pembicara pada sesi tersebut?</w:t>
      </w:r>
    </w:p>
    <w:p>
      <w:pPr>
        <w:keepNext/>
        <w:keepLines/>
        <w:spacing w:before="0" w:after="100" w:line="254" w:lineRule="auto"/>
      </w:pPr>
      <w:r>
        <w:rPr>
          <w:rFonts w:ascii="Arial" w:hAnsi="Arial" w:eastAsia="Arial"/>
          <w:b w:val="0"/>
          <w:i w:val="0"/>
          <w:color w:val="000000"/>
          <w:sz w:val="22"/>
        </w:rPr>
        <w:t xml:space="preserve">Terima kasih, Bapak Ryan. </w:t>
      </w:r>
      <w:r>
        <w:rPr>
          <w:rFonts w:ascii="Apple Color Emoji" w:hAnsi="Apple Color Emoji" w:eastAsia="Apple Color Emoji"/>
          <w:sz w:val="21"/>
        </w:rPr>
        <w:t>🙏</w:t>
      </w:r>
    </w:p>
    <w:p>
      <w:pPr>
        <w:keepNext w:val="0"/>
        <w:keepLines/>
        <w:spacing w:before="0" w:after="0" w:line="254" w:lineRule="auto"/>
      </w:pPr>
      <w:r>
        <w:rPr>
          <w:rFonts w:ascii="Arial" w:hAnsi="Arial" w:eastAsia="Arial"/>
          <w:b w:val="0"/>
          <w:i w:val="0"/>
          <w:color w:val="000000"/>
          <w:sz w:val="22"/>
        </w:rPr>
        <w:t>Salam,</w:t>
        <w:br/>
        <w:t>Tim CEO Masterclass</w:t>
        <w:br/>
        <w:t>+62 851-7890-6100</w:t>
      </w:r>
    </w:p>
    <w:p>
      <w:pPr>
        <w:pStyle w:val="Heading1"/>
        <w:keepNext/>
        <w:spacing w:before="160" w:after="40"/>
      </w:pPr>
      <w:r>
        <w:t>6. Tim CEO Office Sinar Mas</w:t>
      </w:r>
    </w:p>
    <w:p>
      <w:pPr>
        <w:keepNext/>
        <w:spacing w:before="0" w:after="120"/>
      </w:pPr>
      <w:r>
        <w:rPr>
          <w:rFonts w:ascii="Arial" w:hAnsi="Arial" w:eastAsia="Arial"/>
          <w:b w:val="0"/>
          <w:i/>
          <w:color w:val="595959"/>
          <w:sz w:val="19"/>
        </w:rPr>
        <w:t>Pesan melalui tim atau CEO Office</w:t>
      </w:r>
    </w:p>
    <w:p>
      <w:pPr>
        <w:keepNext/>
        <w:keepLines/>
        <w:spacing w:before="0" w:after="100" w:line="254" w:lineRule="auto"/>
      </w:pPr>
      <w:r>
        <w:rPr>
          <w:rFonts w:ascii="Arial" w:hAnsi="Arial" w:eastAsia="Arial"/>
          <w:b w:val="0"/>
          <w:i w:val="0"/>
          <w:color w:val="000000"/>
          <w:sz w:val="22"/>
        </w:rPr>
        <w:t>Halo Bapak/Ibu Tim CEO Office Sinar Mas, perkenalkan kami dari tim CEO Masterclass, platform edukasi bisnis yang powered by KADIN Indonesia.</w:t>
      </w:r>
    </w:p>
    <w:p>
      <w:pPr>
        <w:keepNext/>
        <w:keepLines/>
        <w:spacing w:before="0" w:after="100" w:line="254" w:lineRule="auto"/>
      </w:pPr>
      <w:r>
        <w:rPr>
          <w:rFonts w:ascii="Arial" w:hAnsi="Arial" w:eastAsia="Arial"/>
          <w:b w:val="0"/>
          <w:i w:val="0"/>
          <w:color w:val="000000"/>
          <w:sz w:val="22"/>
        </w:rPr>
        <w:t>Mewakili Founder kami, Bapak Stanley Sebastian Tjandra, kami ingin mengundang pimpinan Sinar Mas atau perwakilan dari CEO Office yang ditunjuk untuk menjadi pembicara dalam sesi kelas online Founder's Live CEO Masterclass.</w:t>
      </w:r>
    </w:p>
    <w:p>
      <w:pPr>
        <w:keepNext/>
        <w:keepLines/>
        <w:spacing w:before="20" w:after="120" w:line="259" w:lineRule="auto"/>
      </w:pPr>
      <w:r>
        <w:rPr>
          <w:rFonts w:ascii="Arial" w:hAnsi="Arial" w:eastAsia="Arial"/>
          <w:b/>
          <w:i w:val="0"/>
          <w:color w:val="000000"/>
          <w:sz w:val="22"/>
        </w:rPr>
        <w:t xml:space="preserve">Hari/tanggal: </w:t>
      </w:r>
      <w:r>
        <w:rPr>
          <w:rFonts w:ascii="Arial" w:hAnsi="Arial" w:eastAsia="Arial"/>
          <w:b w:val="0"/>
          <w:i w:val="0"/>
          <w:color w:val="000000"/>
          <w:sz w:val="22"/>
        </w:rPr>
        <w:t>Selasa, 1 Desember 2026</w:t>
      </w:r>
      <w:r>
        <w:br/>
      </w:r>
      <w:r>
        <w:rPr>
          <w:rFonts w:ascii="Arial" w:hAnsi="Arial" w:eastAsia="Arial"/>
          <w:b/>
          <w:i w:val="0"/>
          <w:color w:val="000000"/>
          <w:sz w:val="22"/>
        </w:rPr>
        <w:t xml:space="preserve">Waktu: </w:t>
      </w:r>
      <w:r>
        <w:rPr>
          <w:rFonts w:ascii="Arial" w:hAnsi="Arial" w:eastAsia="Arial"/>
          <w:b w:val="0"/>
          <w:i w:val="0"/>
          <w:color w:val="000000"/>
          <w:sz w:val="22"/>
        </w:rPr>
        <w:t>19.00-20.30 WIB</w:t>
      </w:r>
      <w:r>
        <w:br/>
      </w:r>
      <w:r>
        <w:rPr>
          <w:rFonts w:ascii="Arial" w:hAnsi="Arial" w:eastAsia="Arial"/>
          <w:b/>
          <w:i w:val="0"/>
          <w:color w:val="000000"/>
          <w:sz w:val="22"/>
        </w:rPr>
        <w:t xml:space="preserve">Topik: </w:t>
      </w:r>
      <w:r>
        <w:rPr>
          <w:rFonts w:ascii="Arial" w:hAnsi="Arial" w:eastAsia="Arial"/>
          <w:b w:val="0"/>
          <w:i w:val="0"/>
          <w:color w:val="000000"/>
          <w:sz w:val="22"/>
        </w:rPr>
        <w:t>Modul 5 Go-To Market - "Gimana Menemukan Cara Jual yang Efektif?"</w:t>
      </w:r>
    </w:p>
    <w:p>
      <w:pPr>
        <w:keepNext/>
        <w:keepLines/>
        <w:spacing w:before="0" w:after="100" w:line="254" w:lineRule="auto"/>
      </w:pPr>
      <w:r>
        <w:rPr>
          <w:rFonts w:ascii="Arial" w:hAnsi="Arial" w:eastAsia="Arial"/>
          <w:b w:val="0"/>
          <w:i w:val="0"/>
          <w:color w:val="000000"/>
          <w:sz w:val="22"/>
        </w:rPr>
        <w:t>Mohon bantuan tim untuk menyampaikan dan mengoordinasikan undangan ini. Surat undangan dan ToR kami lampirkan sebagai informasi lebih lengkap.</w:t>
      </w:r>
    </w:p>
    <w:p>
      <w:pPr>
        <w:keepNext/>
        <w:keepLines/>
        <w:spacing w:before="0" w:after="100" w:line="254" w:lineRule="auto"/>
      </w:pPr>
      <w:r>
        <w:rPr>
          <w:rFonts w:ascii="Arial" w:hAnsi="Arial" w:eastAsia="Arial"/>
          <w:b w:val="0"/>
          <w:i w:val="0"/>
          <w:color w:val="000000"/>
          <w:sz w:val="22"/>
        </w:rPr>
        <w:t xml:space="preserve">Terima kasih atas perhatian dan bantuannya. Kami menantikan kabar baik dari Bapak/Ibu. </w:t>
      </w:r>
      <w:r>
        <w:rPr>
          <w:rFonts w:ascii="Apple Color Emoji" w:hAnsi="Apple Color Emoji" w:eastAsia="Apple Color Emoji"/>
          <w:sz w:val="21"/>
        </w:rPr>
        <w:t>🙏</w:t>
      </w:r>
    </w:p>
    <w:p>
      <w:pPr>
        <w:keepNext w:val="0"/>
        <w:keepLines/>
        <w:spacing w:before="0" w:after="0" w:line="254" w:lineRule="auto"/>
      </w:pPr>
      <w:r>
        <w:rPr>
          <w:rFonts w:ascii="Arial" w:hAnsi="Arial" w:eastAsia="Arial"/>
          <w:b w:val="0"/>
          <w:i w:val="0"/>
          <w:color w:val="000000"/>
          <w:sz w:val="22"/>
        </w:rPr>
        <w:t>Salam,</w:t>
        <w:br/>
        <w:t>Tim CEO Masterclass</w:t>
        <w:br/>
        <w:t>+62 851-7890-6100</w:t>
      </w:r>
    </w:p>
    <w:p>
      <w:r>
        <w:br w:type="page"/>
      </w:r>
    </w:p>
    <w:p>
      <w:pPr>
        <w:pStyle w:val="Heading1"/>
        <w:keepNext/>
        <w:spacing w:before="160" w:after="40"/>
      </w:pPr>
      <w:r>
        <w:t>7. Tim DCI Indonesia</w:t>
      </w:r>
    </w:p>
    <w:p>
      <w:pPr>
        <w:keepNext/>
        <w:spacing w:before="0" w:after="120"/>
      </w:pPr>
      <w:r>
        <w:rPr>
          <w:rFonts w:ascii="Arial" w:hAnsi="Arial" w:eastAsia="Arial"/>
          <w:b w:val="0"/>
          <w:i/>
          <w:color w:val="595959"/>
          <w:sz w:val="19"/>
        </w:rPr>
        <w:t>Pesan melalui tim atau CEO Office</w:t>
      </w:r>
    </w:p>
    <w:p>
      <w:pPr>
        <w:keepNext/>
        <w:keepLines/>
        <w:spacing w:before="0" w:after="100" w:line="254" w:lineRule="auto"/>
      </w:pPr>
      <w:r>
        <w:rPr>
          <w:rFonts w:ascii="Arial" w:hAnsi="Arial" w:eastAsia="Arial"/>
          <w:b w:val="0"/>
          <w:i w:val="0"/>
          <w:color w:val="000000"/>
          <w:sz w:val="22"/>
        </w:rPr>
        <w:t>Halo Bapak/Ibu Tim DCI Indonesia, perkenalkan kami dari tim CEO Masterclass, platform edukasi bisnis yang powered by KADIN Indonesia.</w:t>
      </w:r>
    </w:p>
    <w:p>
      <w:pPr>
        <w:keepNext/>
        <w:keepLines/>
        <w:spacing w:before="0" w:after="100" w:line="254" w:lineRule="auto"/>
      </w:pPr>
      <w:r>
        <w:rPr>
          <w:rFonts w:ascii="Arial" w:hAnsi="Arial" w:eastAsia="Arial"/>
          <w:b w:val="0"/>
          <w:i w:val="0"/>
          <w:color w:val="000000"/>
          <w:sz w:val="22"/>
        </w:rPr>
        <w:t>Mewakili Founder kami, Bapak Stanley Sebastian Tjandra, kami ingin mengundang Bapak Otto Toto Sugiri atau perwakilan dari DCI Indonesia yang ditunjuk untuk menjadi pembicara dalam sesi kelas online Founder's Live CEO Masterclass.</w:t>
      </w:r>
    </w:p>
    <w:p>
      <w:pPr>
        <w:keepNext/>
        <w:keepLines/>
        <w:spacing w:before="20" w:after="120" w:line="259" w:lineRule="auto"/>
      </w:pPr>
      <w:r>
        <w:rPr>
          <w:rFonts w:ascii="Arial" w:hAnsi="Arial" w:eastAsia="Arial"/>
          <w:b/>
          <w:i w:val="0"/>
          <w:color w:val="000000"/>
          <w:sz w:val="22"/>
        </w:rPr>
        <w:t xml:space="preserve">Hari/tanggal: </w:t>
      </w:r>
      <w:r>
        <w:rPr>
          <w:rFonts w:ascii="Arial" w:hAnsi="Arial" w:eastAsia="Arial"/>
          <w:b w:val="0"/>
          <w:i w:val="0"/>
          <w:color w:val="000000"/>
          <w:sz w:val="22"/>
        </w:rPr>
        <w:t>Kamis, 3 Desember 2026</w:t>
      </w:r>
      <w:r>
        <w:br/>
      </w:r>
      <w:r>
        <w:rPr>
          <w:rFonts w:ascii="Arial" w:hAnsi="Arial" w:eastAsia="Arial"/>
          <w:b/>
          <w:i w:val="0"/>
          <w:color w:val="000000"/>
          <w:sz w:val="22"/>
        </w:rPr>
        <w:t xml:space="preserve">Waktu: </w:t>
      </w:r>
      <w:r>
        <w:rPr>
          <w:rFonts w:ascii="Arial" w:hAnsi="Arial" w:eastAsia="Arial"/>
          <w:b w:val="0"/>
          <w:i w:val="0"/>
          <w:color w:val="000000"/>
          <w:sz w:val="22"/>
        </w:rPr>
        <w:t>19.00-20.30 WIB</w:t>
      </w:r>
      <w:r>
        <w:br/>
      </w:r>
      <w:r>
        <w:rPr>
          <w:rFonts w:ascii="Arial" w:hAnsi="Arial" w:eastAsia="Arial"/>
          <w:b/>
          <w:i w:val="0"/>
          <w:color w:val="000000"/>
          <w:sz w:val="22"/>
        </w:rPr>
        <w:t xml:space="preserve">Topik: </w:t>
      </w:r>
      <w:r>
        <w:rPr>
          <w:rFonts w:ascii="Arial" w:hAnsi="Arial" w:eastAsia="Arial"/>
          <w:b w:val="0"/>
          <w:i w:val="0"/>
          <w:color w:val="000000"/>
          <w:sz w:val="22"/>
        </w:rPr>
        <w:t>Modul 6 Operation &amp; Legal - "Kapan Bisnis Harus Mulai Dibikin Lebih Rapi?"</w:t>
      </w:r>
    </w:p>
    <w:p>
      <w:pPr>
        <w:keepNext/>
        <w:keepLines/>
        <w:spacing w:before="0" w:after="100" w:line="254" w:lineRule="auto"/>
      </w:pPr>
      <w:r>
        <w:rPr>
          <w:rFonts w:ascii="Arial" w:hAnsi="Arial" w:eastAsia="Arial"/>
          <w:b w:val="0"/>
          <w:i w:val="0"/>
          <w:color w:val="000000"/>
          <w:sz w:val="22"/>
        </w:rPr>
        <w:t>Mohon bantuan tim untuk menyampaikan dan mengoordinasikan undangan ini. Surat undangan dan ToR kami lampirkan sebagai informasi lebih lengkap.</w:t>
      </w:r>
    </w:p>
    <w:p>
      <w:pPr>
        <w:keepNext/>
        <w:keepLines/>
        <w:spacing w:before="0" w:after="100" w:line="254" w:lineRule="auto"/>
      </w:pPr>
      <w:r>
        <w:rPr>
          <w:rFonts w:ascii="Arial" w:hAnsi="Arial" w:eastAsia="Arial"/>
          <w:b w:val="0"/>
          <w:i w:val="0"/>
          <w:color w:val="000000"/>
          <w:sz w:val="22"/>
        </w:rPr>
        <w:t xml:space="preserve">Terima kasih atas perhatian dan bantuannya. Kami menantikan kabar baik dari Bapak/Ibu. </w:t>
      </w:r>
      <w:r>
        <w:rPr>
          <w:rFonts w:ascii="Apple Color Emoji" w:hAnsi="Apple Color Emoji" w:eastAsia="Apple Color Emoji"/>
          <w:sz w:val="21"/>
        </w:rPr>
        <w:t>🙏</w:t>
      </w:r>
    </w:p>
    <w:p>
      <w:pPr>
        <w:keepNext w:val="0"/>
        <w:keepLines/>
        <w:spacing w:before="0" w:after="0" w:line="254" w:lineRule="auto"/>
      </w:pPr>
      <w:r>
        <w:rPr>
          <w:rFonts w:ascii="Arial" w:hAnsi="Arial" w:eastAsia="Arial"/>
          <w:b w:val="0"/>
          <w:i w:val="0"/>
          <w:color w:val="000000"/>
          <w:sz w:val="22"/>
        </w:rPr>
        <w:t>Salam,</w:t>
        <w:br/>
        <w:t>Tim CEO Masterclass</w:t>
        <w:br/>
        <w:t>+62 851-7890-6100</w:t>
      </w:r>
    </w:p>
    <w:p>
      <w:pPr>
        <w:pStyle w:val="Heading1"/>
        <w:keepNext/>
        <w:spacing w:before="160" w:after="40"/>
      </w:pPr>
      <w:r>
        <w:t>8. Tim RE Capital</w:t>
      </w:r>
    </w:p>
    <w:p>
      <w:pPr>
        <w:keepNext/>
        <w:spacing w:before="0" w:after="120"/>
      </w:pPr>
      <w:r>
        <w:rPr>
          <w:rFonts w:ascii="Arial" w:hAnsi="Arial" w:eastAsia="Arial"/>
          <w:b w:val="0"/>
          <w:i/>
          <w:color w:val="595959"/>
          <w:sz w:val="19"/>
        </w:rPr>
        <w:t>Pesan melalui tim atau CEO Office</w:t>
      </w:r>
    </w:p>
    <w:p>
      <w:pPr>
        <w:keepNext/>
        <w:keepLines/>
        <w:spacing w:before="0" w:after="100" w:line="254" w:lineRule="auto"/>
      </w:pPr>
      <w:r>
        <w:rPr>
          <w:rFonts w:ascii="Arial" w:hAnsi="Arial" w:eastAsia="Arial"/>
          <w:b w:val="0"/>
          <w:i w:val="0"/>
          <w:color w:val="000000"/>
          <w:sz w:val="22"/>
        </w:rPr>
        <w:t>Halo Bapak/Ibu Tim RE Capital, perkenalkan kami dari tim CEO Masterclass, platform edukasi bisnis yang powered by KADIN Indonesia.</w:t>
      </w:r>
    </w:p>
    <w:p>
      <w:pPr>
        <w:keepNext/>
        <w:keepLines/>
        <w:spacing w:before="0" w:after="100" w:line="254" w:lineRule="auto"/>
      </w:pPr>
      <w:r>
        <w:rPr>
          <w:rFonts w:ascii="Arial" w:hAnsi="Arial" w:eastAsia="Arial"/>
          <w:b w:val="0"/>
          <w:i w:val="0"/>
          <w:color w:val="000000"/>
          <w:sz w:val="22"/>
        </w:rPr>
        <w:t>Mewakili Founder kami, Bapak Stanley Sebastian Tjandra, kami ingin mengundang Bapak Sandiaga Uno atau perwakilan dari RE Capital yang ditunjuk untuk menjadi pembicara dalam sesi kelas online Founder's Live CEO Masterclass.</w:t>
      </w:r>
    </w:p>
    <w:p>
      <w:pPr>
        <w:keepNext/>
        <w:keepLines/>
        <w:spacing w:before="20" w:after="120" w:line="259" w:lineRule="auto"/>
      </w:pPr>
      <w:r>
        <w:rPr>
          <w:rFonts w:ascii="Arial" w:hAnsi="Arial" w:eastAsia="Arial"/>
          <w:b/>
          <w:i w:val="0"/>
          <w:color w:val="000000"/>
          <w:sz w:val="22"/>
        </w:rPr>
        <w:t xml:space="preserve">Hari/tanggal: </w:t>
      </w:r>
      <w:r>
        <w:rPr>
          <w:rFonts w:ascii="Arial" w:hAnsi="Arial" w:eastAsia="Arial"/>
          <w:b w:val="0"/>
          <w:i w:val="0"/>
          <w:color w:val="000000"/>
          <w:sz w:val="22"/>
        </w:rPr>
        <w:t>Selasa, 8 Desember 2026</w:t>
      </w:r>
      <w:r>
        <w:br/>
      </w:r>
      <w:r>
        <w:rPr>
          <w:rFonts w:ascii="Arial" w:hAnsi="Arial" w:eastAsia="Arial"/>
          <w:b/>
          <w:i w:val="0"/>
          <w:color w:val="000000"/>
          <w:sz w:val="22"/>
        </w:rPr>
        <w:t xml:space="preserve">Waktu: </w:t>
      </w:r>
      <w:r>
        <w:rPr>
          <w:rFonts w:ascii="Arial" w:hAnsi="Arial" w:eastAsia="Arial"/>
          <w:b w:val="0"/>
          <w:i w:val="0"/>
          <w:color w:val="000000"/>
          <w:sz w:val="22"/>
        </w:rPr>
        <w:t>19.00-20.30 WIB</w:t>
      </w:r>
      <w:r>
        <w:br/>
      </w:r>
      <w:r>
        <w:rPr>
          <w:rFonts w:ascii="Arial" w:hAnsi="Arial" w:eastAsia="Arial"/>
          <w:b/>
          <w:i w:val="0"/>
          <w:color w:val="000000"/>
          <w:sz w:val="22"/>
        </w:rPr>
        <w:t xml:space="preserve">Topik: </w:t>
      </w:r>
      <w:r>
        <w:rPr>
          <w:rFonts w:ascii="Arial" w:hAnsi="Arial" w:eastAsia="Arial"/>
          <w:b w:val="0"/>
          <w:i w:val="0"/>
          <w:color w:val="000000"/>
          <w:sz w:val="22"/>
        </w:rPr>
        <w:t>Modul 7 Finance &amp; Tax - "Bisnis Untung, Tapi Kenapa Cash Liquid Nggak Ada?"</w:t>
      </w:r>
    </w:p>
    <w:p>
      <w:pPr>
        <w:keepNext/>
        <w:keepLines/>
        <w:spacing w:before="0" w:after="100" w:line="254" w:lineRule="auto"/>
      </w:pPr>
      <w:r>
        <w:rPr>
          <w:rFonts w:ascii="Arial" w:hAnsi="Arial" w:eastAsia="Arial"/>
          <w:b w:val="0"/>
          <w:i w:val="0"/>
          <w:color w:val="000000"/>
          <w:sz w:val="22"/>
        </w:rPr>
        <w:t>Mohon bantuan tim untuk menyampaikan dan mengoordinasikan undangan ini. Surat undangan dan ToR kami lampirkan sebagai informasi lebih lengkap.</w:t>
      </w:r>
    </w:p>
    <w:p>
      <w:pPr>
        <w:keepNext/>
        <w:keepLines/>
        <w:spacing w:before="0" w:after="100" w:line="254" w:lineRule="auto"/>
      </w:pPr>
      <w:r>
        <w:rPr>
          <w:rFonts w:ascii="Arial" w:hAnsi="Arial" w:eastAsia="Arial"/>
          <w:b w:val="0"/>
          <w:i w:val="0"/>
          <w:color w:val="000000"/>
          <w:sz w:val="22"/>
        </w:rPr>
        <w:t xml:space="preserve">Terima kasih atas perhatian dan bantuannya. Kami menantikan kabar baik dari Bapak/Ibu. </w:t>
      </w:r>
      <w:r>
        <w:rPr>
          <w:rFonts w:ascii="Apple Color Emoji" w:hAnsi="Apple Color Emoji" w:eastAsia="Apple Color Emoji"/>
          <w:sz w:val="21"/>
        </w:rPr>
        <w:t>🙏</w:t>
      </w:r>
    </w:p>
    <w:p>
      <w:pPr>
        <w:keepNext w:val="0"/>
        <w:keepLines/>
        <w:spacing w:before="0" w:after="0" w:line="254" w:lineRule="auto"/>
      </w:pPr>
      <w:r>
        <w:rPr>
          <w:rFonts w:ascii="Arial" w:hAnsi="Arial" w:eastAsia="Arial"/>
          <w:b w:val="0"/>
          <w:i w:val="0"/>
          <w:color w:val="000000"/>
          <w:sz w:val="22"/>
        </w:rPr>
        <w:t>Salam,</w:t>
        <w:br/>
        <w:t>Tim CEO Masterclass</w:t>
        <w:br/>
        <w:t>+62 851-7890-6100</w:t>
      </w:r>
    </w:p>
    <w:p>
      <w:r>
        <w:br w:type="page"/>
      </w:r>
    </w:p>
    <w:p>
      <w:pPr>
        <w:pStyle w:val="Heading1"/>
        <w:keepNext/>
        <w:spacing w:before="160" w:after="40"/>
      </w:pPr>
      <w:r>
        <w:t>9. Tim CEO Office Saratoga</w:t>
      </w:r>
    </w:p>
    <w:p>
      <w:pPr>
        <w:keepNext/>
        <w:spacing w:before="0" w:after="120"/>
      </w:pPr>
      <w:r>
        <w:rPr>
          <w:rFonts w:ascii="Arial" w:hAnsi="Arial" w:eastAsia="Arial"/>
          <w:b w:val="0"/>
          <w:i/>
          <w:color w:val="595959"/>
          <w:sz w:val="19"/>
        </w:rPr>
        <w:t>Pesan melalui tim atau CEO Office</w:t>
      </w:r>
    </w:p>
    <w:p>
      <w:pPr>
        <w:keepNext/>
        <w:keepLines/>
        <w:spacing w:before="0" w:after="100" w:line="254" w:lineRule="auto"/>
      </w:pPr>
      <w:r>
        <w:rPr>
          <w:rFonts w:ascii="Arial" w:hAnsi="Arial" w:eastAsia="Arial"/>
          <w:b w:val="0"/>
          <w:i w:val="0"/>
          <w:color w:val="000000"/>
          <w:sz w:val="22"/>
        </w:rPr>
        <w:t>Halo Bapak/Ibu Tim CEO Office Saratoga, perkenalkan kami dari tim CEO Masterclass, platform edukasi bisnis yang powered by KADIN Indonesia.</w:t>
      </w:r>
    </w:p>
    <w:p>
      <w:pPr>
        <w:keepNext/>
        <w:keepLines/>
        <w:spacing w:before="0" w:after="100" w:line="254" w:lineRule="auto"/>
      </w:pPr>
      <w:r>
        <w:rPr>
          <w:rFonts w:ascii="Arial" w:hAnsi="Arial" w:eastAsia="Arial"/>
          <w:b w:val="0"/>
          <w:i w:val="0"/>
          <w:color w:val="000000"/>
          <w:sz w:val="22"/>
        </w:rPr>
        <w:t>Mewakili Founder kami, Bapak Stanley Sebastian Tjandra, kami ingin mengundang Bapak Sandiaga Uno atau perwakilan dari Saratoga yang ditunjuk untuk menjadi pembicara dalam sesi kelas online Founder's Live CEO Masterclass.</w:t>
      </w:r>
    </w:p>
    <w:p>
      <w:pPr>
        <w:keepNext/>
        <w:keepLines/>
        <w:spacing w:before="20" w:after="120" w:line="259" w:lineRule="auto"/>
      </w:pPr>
      <w:r>
        <w:rPr>
          <w:rFonts w:ascii="Arial" w:hAnsi="Arial" w:eastAsia="Arial"/>
          <w:b/>
          <w:i w:val="0"/>
          <w:color w:val="000000"/>
          <w:sz w:val="22"/>
        </w:rPr>
        <w:t xml:space="preserve">Hari/tanggal: </w:t>
      </w:r>
      <w:r>
        <w:rPr>
          <w:rFonts w:ascii="Arial" w:hAnsi="Arial" w:eastAsia="Arial"/>
          <w:b w:val="0"/>
          <w:i w:val="0"/>
          <w:color w:val="000000"/>
          <w:sz w:val="22"/>
        </w:rPr>
        <w:t>Selasa, 8 Desember 2026</w:t>
      </w:r>
      <w:r>
        <w:br/>
      </w:r>
      <w:r>
        <w:rPr>
          <w:rFonts w:ascii="Arial" w:hAnsi="Arial" w:eastAsia="Arial"/>
          <w:b/>
          <w:i w:val="0"/>
          <w:color w:val="000000"/>
          <w:sz w:val="22"/>
        </w:rPr>
        <w:t xml:space="preserve">Waktu: </w:t>
      </w:r>
      <w:r>
        <w:rPr>
          <w:rFonts w:ascii="Arial" w:hAnsi="Arial" w:eastAsia="Arial"/>
          <w:b w:val="0"/>
          <w:i w:val="0"/>
          <w:color w:val="000000"/>
          <w:sz w:val="22"/>
        </w:rPr>
        <w:t>19.00-20.30 WIB</w:t>
      </w:r>
      <w:r>
        <w:br/>
      </w:r>
      <w:r>
        <w:rPr>
          <w:rFonts w:ascii="Arial" w:hAnsi="Arial" w:eastAsia="Arial"/>
          <w:b/>
          <w:i w:val="0"/>
          <w:color w:val="000000"/>
          <w:sz w:val="22"/>
        </w:rPr>
        <w:t xml:space="preserve">Topik: </w:t>
      </w:r>
      <w:r>
        <w:rPr>
          <w:rFonts w:ascii="Arial" w:hAnsi="Arial" w:eastAsia="Arial"/>
          <w:b w:val="0"/>
          <w:i w:val="0"/>
          <w:color w:val="000000"/>
          <w:sz w:val="22"/>
        </w:rPr>
        <w:t>Modul 7 Finance &amp; Tax - "Bisnis Untung, Tapi Kenapa Cash Liquid Nggak Ada?"</w:t>
      </w:r>
    </w:p>
    <w:p>
      <w:pPr>
        <w:keepNext/>
        <w:keepLines/>
        <w:spacing w:before="0" w:after="100" w:line="254" w:lineRule="auto"/>
      </w:pPr>
      <w:r>
        <w:rPr>
          <w:rFonts w:ascii="Arial" w:hAnsi="Arial" w:eastAsia="Arial"/>
          <w:b w:val="0"/>
          <w:i w:val="0"/>
          <w:color w:val="000000"/>
          <w:sz w:val="22"/>
        </w:rPr>
        <w:t>Mohon bantuan tim untuk menyampaikan dan mengoordinasikan undangan ini. Surat undangan dan ToR kami lampirkan sebagai informasi lebih lengkap.</w:t>
      </w:r>
    </w:p>
    <w:p>
      <w:pPr>
        <w:keepNext/>
        <w:keepLines/>
        <w:spacing w:before="0" w:after="100" w:line="254" w:lineRule="auto"/>
      </w:pPr>
      <w:r>
        <w:rPr>
          <w:rFonts w:ascii="Arial" w:hAnsi="Arial" w:eastAsia="Arial"/>
          <w:b w:val="0"/>
          <w:i w:val="0"/>
          <w:color w:val="000000"/>
          <w:sz w:val="22"/>
        </w:rPr>
        <w:t xml:space="preserve">Terima kasih atas perhatian dan bantuannya. Kami menantikan kabar baik dari Bapak/Ibu. </w:t>
      </w:r>
      <w:r>
        <w:rPr>
          <w:rFonts w:ascii="Apple Color Emoji" w:hAnsi="Apple Color Emoji" w:eastAsia="Apple Color Emoji"/>
          <w:sz w:val="21"/>
        </w:rPr>
        <w:t>🙏</w:t>
      </w:r>
    </w:p>
    <w:p>
      <w:pPr>
        <w:keepNext w:val="0"/>
        <w:keepLines/>
        <w:spacing w:before="0" w:after="0" w:line="254" w:lineRule="auto"/>
      </w:pPr>
      <w:r>
        <w:rPr>
          <w:rFonts w:ascii="Arial" w:hAnsi="Arial" w:eastAsia="Arial"/>
          <w:b w:val="0"/>
          <w:i w:val="0"/>
          <w:color w:val="000000"/>
          <w:sz w:val="22"/>
        </w:rPr>
        <w:t>Salam,</w:t>
        <w:br/>
        <w:t>Tim CEO Masterclass</w:t>
        <w:br/>
        <w:t>+62 851-7890-6100</w:t>
      </w:r>
    </w:p>
    <w:p>
      <w:pPr>
        <w:pStyle w:val="Heading1"/>
        <w:keepNext/>
        <w:spacing w:before="160" w:after="40"/>
      </w:pPr>
      <w:r>
        <w:t>10. Tim Bapak Pandu Sjahrir</w:t>
      </w:r>
    </w:p>
    <w:p>
      <w:pPr>
        <w:keepNext/>
        <w:spacing w:before="0" w:after="120"/>
      </w:pPr>
      <w:r>
        <w:rPr>
          <w:rFonts w:ascii="Arial" w:hAnsi="Arial" w:eastAsia="Arial"/>
          <w:b w:val="0"/>
          <w:i/>
          <w:color w:val="595959"/>
          <w:sz w:val="19"/>
        </w:rPr>
        <w:t>Pesan melalui tim atau CEO Office</w:t>
      </w:r>
    </w:p>
    <w:p>
      <w:pPr>
        <w:keepNext/>
        <w:keepLines/>
        <w:spacing w:before="0" w:after="100" w:line="254" w:lineRule="auto"/>
      </w:pPr>
      <w:r>
        <w:rPr>
          <w:rFonts w:ascii="Arial" w:hAnsi="Arial" w:eastAsia="Arial"/>
          <w:b w:val="0"/>
          <w:i w:val="0"/>
          <w:color w:val="000000"/>
          <w:sz w:val="22"/>
        </w:rPr>
        <w:t>Halo Bapak/Ibu Tim Bapak Pandu Sjahrir, perkenalkan kami dari tim CEO Masterclass, platform edukasi bisnis yang powered by KADIN Indonesia.</w:t>
      </w:r>
    </w:p>
    <w:p>
      <w:pPr>
        <w:keepNext/>
        <w:keepLines/>
        <w:spacing w:before="0" w:after="100" w:line="254" w:lineRule="auto"/>
      </w:pPr>
      <w:r>
        <w:rPr>
          <w:rFonts w:ascii="Arial" w:hAnsi="Arial" w:eastAsia="Arial"/>
          <w:b w:val="0"/>
          <w:i w:val="0"/>
          <w:color w:val="000000"/>
          <w:sz w:val="22"/>
        </w:rPr>
        <w:t>Mewakili Founder kami, Bapak Stanley Sebastian Tjandra, kami ingin mengundang Bapak Pandu Sjahrir atau perwakilan dari tim Bapak Pandu yang ditunjuk untuk menjadi pembicara dalam sesi kelas online Founder's Live CEO Masterclass.</w:t>
      </w:r>
    </w:p>
    <w:p>
      <w:pPr>
        <w:keepNext/>
        <w:keepLines/>
        <w:spacing w:before="20" w:after="120" w:line="259" w:lineRule="auto"/>
      </w:pPr>
      <w:r>
        <w:rPr>
          <w:rFonts w:ascii="Arial" w:hAnsi="Arial" w:eastAsia="Arial"/>
          <w:b/>
          <w:i w:val="0"/>
          <w:color w:val="000000"/>
          <w:sz w:val="22"/>
        </w:rPr>
        <w:t xml:space="preserve">Hari/tanggal: </w:t>
      </w:r>
      <w:r>
        <w:rPr>
          <w:rFonts w:ascii="Arial" w:hAnsi="Arial" w:eastAsia="Arial"/>
          <w:b w:val="0"/>
          <w:i w:val="0"/>
          <w:color w:val="000000"/>
          <w:sz w:val="22"/>
        </w:rPr>
        <w:t>Kamis, 10 Desember 2026</w:t>
      </w:r>
      <w:r>
        <w:br/>
      </w:r>
      <w:r>
        <w:rPr>
          <w:rFonts w:ascii="Arial" w:hAnsi="Arial" w:eastAsia="Arial"/>
          <w:b/>
          <w:i w:val="0"/>
          <w:color w:val="000000"/>
          <w:sz w:val="22"/>
        </w:rPr>
        <w:t xml:space="preserve">Waktu: </w:t>
      </w:r>
      <w:r>
        <w:rPr>
          <w:rFonts w:ascii="Arial" w:hAnsi="Arial" w:eastAsia="Arial"/>
          <w:b w:val="0"/>
          <w:i w:val="0"/>
          <w:color w:val="000000"/>
          <w:sz w:val="22"/>
        </w:rPr>
        <w:t>19.00-20.30 WIB</w:t>
      </w:r>
      <w:r>
        <w:br/>
      </w:r>
      <w:r>
        <w:rPr>
          <w:rFonts w:ascii="Arial" w:hAnsi="Arial" w:eastAsia="Arial"/>
          <w:b/>
          <w:i w:val="0"/>
          <w:color w:val="000000"/>
          <w:sz w:val="22"/>
        </w:rPr>
        <w:t xml:space="preserve">Topik: </w:t>
      </w:r>
      <w:r>
        <w:rPr>
          <w:rFonts w:ascii="Arial" w:hAnsi="Arial" w:eastAsia="Arial"/>
          <w:b w:val="0"/>
          <w:i w:val="0"/>
          <w:color w:val="000000"/>
          <w:sz w:val="22"/>
        </w:rPr>
        <w:t>Modul 8 Scale Up &amp; Fundraising - "Kapan Bisnis Sudah Siap untuk Scale dan Cari Modal?"</w:t>
      </w:r>
    </w:p>
    <w:p>
      <w:pPr>
        <w:keepNext/>
        <w:keepLines/>
        <w:spacing w:before="0" w:after="100" w:line="254" w:lineRule="auto"/>
      </w:pPr>
      <w:r>
        <w:rPr>
          <w:rFonts w:ascii="Arial" w:hAnsi="Arial" w:eastAsia="Arial"/>
          <w:b w:val="0"/>
          <w:i w:val="0"/>
          <w:color w:val="000000"/>
          <w:sz w:val="22"/>
        </w:rPr>
        <w:t>Mohon bantuan tim untuk menyampaikan dan mengoordinasikan undangan ini. Surat undangan dan ToR kami lampirkan sebagai informasi lebih lengkap.</w:t>
      </w:r>
    </w:p>
    <w:p>
      <w:pPr>
        <w:keepNext/>
        <w:keepLines/>
        <w:spacing w:before="0" w:after="100" w:line="254" w:lineRule="auto"/>
      </w:pPr>
      <w:r>
        <w:rPr>
          <w:rFonts w:ascii="Arial" w:hAnsi="Arial" w:eastAsia="Arial"/>
          <w:b w:val="0"/>
          <w:i w:val="0"/>
          <w:color w:val="000000"/>
          <w:sz w:val="22"/>
        </w:rPr>
        <w:t xml:space="preserve">Terima kasih atas perhatian dan bantuannya. Kami menantikan kabar baik dari Bapak/Ibu. </w:t>
      </w:r>
      <w:r>
        <w:rPr>
          <w:rFonts w:ascii="Apple Color Emoji" w:hAnsi="Apple Color Emoji" w:eastAsia="Apple Color Emoji"/>
          <w:sz w:val="21"/>
        </w:rPr>
        <w:t>🙏</w:t>
      </w:r>
    </w:p>
    <w:p>
      <w:pPr>
        <w:keepNext w:val="0"/>
        <w:keepLines/>
        <w:spacing w:before="0" w:after="0" w:line="254" w:lineRule="auto"/>
      </w:pPr>
      <w:r>
        <w:rPr>
          <w:rFonts w:ascii="Arial" w:hAnsi="Arial" w:eastAsia="Arial"/>
          <w:b w:val="0"/>
          <w:i w:val="0"/>
          <w:color w:val="000000"/>
          <w:sz w:val="22"/>
        </w:rPr>
        <w:t>Salam,</w:t>
        <w:br/>
        <w:t>Tim CEO Masterclass</w:t>
        <w:br/>
        <w:t>+62 851-7890-6100</w:t>
      </w:r>
    </w:p>
    <w:sectPr w:rsidR="00FC693F" w:rsidRPr="0006063C" w:rsidSect="00034616">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WhatsApp Individual Semua Speaker</dc:title>
  <dc:subject>Undangan Founder's Live CEO Masterclass 2026</dc:subject>
  <dc:creator>Tim CEO Masterclass</dc:creator>
  <cp:keywords/>
  <dc:description>generated by python-docx</dc:description>
  <cp:lastModifiedBy/>
  <cp:revision>1</cp:revision>
  <dcterms:created xsi:type="dcterms:W3CDTF">2013-12-23T23:15:00Z</dcterms:created>
  <dcterms:modified xsi:type="dcterms:W3CDTF">2013-12-23T23:15:00Z</dcterms:modified>
  <cp:category/>
</cp:coreProperties>
</file>